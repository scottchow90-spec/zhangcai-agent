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连板挖掘全流程选股报告</w:t>
      </w:r>
    </w:p>
    <w:p>
      <w:pPr>
        <w:jc w:val="center"/>
      </w:pPr>
      <w:r>
        <w:t>涨停池 · 连板股 · 首板 · 一进二候选 · 精品</w:t>
      </w:r>
    </w:p>
    <w:p>
      <w:pPr>
        <w:pStyle w:val="Heading1"/>
      </w:pPr>
      <w:r>
        <w:t>最终结果</w:t>
      </w:r>
    </w:p>
    <w:p>
      <w:r>
        <w:t>涨停池、连板股、首板、一进二候选和精品层结论必须在执行后由脚本写入。</w:t>
      </w:r>
    </w:p>
    <w:p>
      <w:pPr>
        <w:pStyle w:val="Heading1"/>
      </w:pPr>
      <w:r>
        <w:t>第一步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第二步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第三步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第四步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第五步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第六步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第七步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第八步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第九步</w:t>
      </w:r>
    </w:p>
    <w:p>
      <w:r>
        <w:t>本段为流程锚点，业务数据由唯一入口脚本自动写入表格。</w:t>
      </w:r>
    </w:p>
    <w:p>
      <w:pPr>
        <w:pStyle w:val="Heading1"/>
      </w:pPr>
      <w:r>
        <w:t>第十步</w:t>
      </w:r>
    </w:p>
    <w:p>
      <w:r>
        <w:t>本段为流程锚点，业务数据由唯一入口脚本自动写入表格。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涨停池</w:t>
            </w:r>
          </w:p>
        </w:tc>
        <w:tc>
          <w:tcPr>
            <w:tcW w:type="dxa" w:w="1728"/>
          </w:tcPr>
          <w:p>
            <w:r>
              <w:t>连板股</w:t>
            </w:r>
          </w:p>
        </w:tc>
        <w:tc>
          <w:tcPr>
            <w:tcW w:type="dxa" w:w="1728"/>
          </w:tcPr>
          <w:p>
            <w:r>
              <w:t>首板</w:t>
            </w:r>
          </w:p>
        </w:tc>
        <w:tc>
          <w:tcPr>
            <w:tcW w:type="dxa" w:w="1728"/>
          </w:tcPr>
          <w:p>
            <w:r>
              <w:t>一进二候选</w:t>
            </w:r>
          </w:p>
        </w:tc>
        <w:tc>
          <w:tcPr>
            <w:tcW w:type="dxa" w:w="1728"/>
          </w:tcPr>
          <w:p>
            <w:r>
              <w:t>精品</w:t>
            </w:r>
          </w:p>
        </w:tc>
      </w:tr>
      <w:tr>
        <w:tc>
          <w:tcPr>
            <w:tcW w:type="dxa" w:w="1728"/>
          </w:tcPr>
          <w:p>
            <w:r>
              <w:t>模板字段1</w:t>
            </w:r>
          </w:p>
        </w:tc>
        <w:tc>
          <w:tcPr>
            <w:tcW w:type="dxa" w:w="1728"/>
          </w:tcPr>
          <w:p>
            <w:r>
              <w:t>模板字段2</w:t>
            </w:r>
          </w:p>
        </w:tc>
        <w:tc>
          <w:tcPr>
            <w:tcW w:type="dxa" w:w="1728"/>
          </w:tcPr>
          <w:p>
            <w:r>
              <w:t>模板字段3</w:t>
            </w:r>
          </w:p>
        </w:tc>
        <w:tc>
          <w:tcPr>
            <w:tcW w:type="dxa" w:w="1728"/>
          </w:tcPr>
          <w:p>
            <w:r>
              <w:t>模板字段4</w:t>
            </w:r>
          </w:p>
        </w:tc>
        <w:tc>
          <w:tcPr>
            <w:tcW w:type="dxa" w:w="1728"/>
          </w:tcPr>
          <w:p>
            <w:r>
              <w:t>模板字段5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代码名称</w:t>
            </w:r>
          </w:p>
        </w:tc>
        <w:tc>
          <w:tcPr>
            <w:tcW w:type="dxa" w:w="1440"/>
          </w:tcPr>
          <w:p>
            <w:r>
              <w:t>行业</w:t>
            </w:r>
          </w:p>
        </w:tc>
        <w:tc>
          <w:tcPr>
            <w:tcW w:type="dxa" w:w="1440"/>
          </w:tcPr>
          <w:p>
            <w:r>
              <w:t>评分</w:t>
            </w:r>
          </w:p>
        </w:tc>
        <w:tc>
          <w:tcPr>
            <w:tcW w:type="dxa" w:w="1440"/>
          </w:tcPr>
          <w:p>
            <w:r>
              <w:t>龙虎榜净买</w:t>
            </w:r>
          </w:p>
        </w:tc>
        <w:tc>
          <w:tcPr>
            <w:tcW w:type="dxa" w:w="1440"/>
          </w:tcPr>
          <w:p>
            <w:r>
              <w:t>核心理由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涨停池</w:t>
            </w:r>
          </w:p>
        </w:tc>
        <w:tc>
          <w:tcPr>
            <w:tcW w:type="dxa" w:w="1728"/>
          </w:tcPr>
          <w:p>
            <w:r>
              <w:t>全池</w:t>
            </w:r>
          </w:p>
        </w:tc>
        <w:tc>
          <w:tcPr>
            <w:tcW w:type="dxa" w:w="1728"/>
          </w:tcPr>
          <w:p>
            <w:r>
              <w:t>首板</w:t>
            </w:r>
          </w:p>
        </w:tc>
        <w:tc>
          <w:tcPr>
            <w:tcW w:type="dxa" w:w="1728"/>
          </w:tcPr>
          <w:p>
            <w:r>
              <w:t>连板</w:t>
            </w:r>
          </w:p>
        </w:tc>
        <w:tc>
          <w:tcPr>
            <w:tcW w:type="dxa" w:w="1728"/>
          </w:tcPr>
          <w:p>
            <w:r>
              <w:t>风险</w:t>
            </w:r>
          </w:p>
        </w:tc>
      </w:tr>
      <w:tr>
        <w:tc>
          <w:tcPr>
            <w:tcW w:type="dxa" w:w="1728"/>
          </w:tcPr>
          <w:p>
            <w:r>
              <w:t>模板字段1</w:t>
            </w:r>
          </w:p>
        </w:tc>
        <w:tc>
          <w:tcPr>
            <w:tcW w:type="dxa" w:w="1728"/>
          </w:tcPr>
          <w:p>
            <w:r>
              <w:t>模板字段2</w:t>
            </w:r>
          </w:p>
        </w:tc>
        <w:tc>
          <w:tcPr>
            <w:tcW w:type="dxa" w:w="1728"/>
          </w:tcPr>
          <w:p>
            <w:r>
              <w:t>模板字段3</w:t>
            </w:r>
          </w:p>
        </w:tc>
        <w:tc>
          <w:tcPr>
            <w:tcW w:type="dxa" w:w="1728"/>
          </w:tcPr>
          <w:p>
            <w:r>
              <w:t>模板字段4</w:t>
            </w:r>
          </w:p>
        </w:tc>
        <w:tc>
          <w:tcPr>
            <w:tcW w:type="dxa" w:w="1728"/>
          </w:tcPr>
          <w:p>
            <w:r>
              <w:t>模板字段5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代码名称</w:t>
            </w:r>
          </w:p>
        </w:tc>
        <w:tc>
          <w:tcPr>
            <w:tcW w:type="dxa" w:w="864"/>
          </w:tcPr>
          <w:p>
            <w:r>
              <w:t>主线</w:t>
            </w:r>
          </w:p>
        </w:tc>
        <w:tc>
          <w:tcPr>
            <w:tcW w:type="dxa" w:w="864"/>
          </w:tcPr>
          <w:p>
            <w:r>
              <w:t>行业</w:t>
            </w:r>
          </w:p>
        </w:tc>
        <w:tc>
          <w:tcPr>
            <w:tcW w:type="dxa" w:w="864"/>
          </w:tcPr>
          <w:p>
            <w:r>
              <w:t>连板</w:t>
            </w:r>
          </w:p>
        </w:tc>
        <w:tc>
          <w:tcPr>
            <w:tcW w:type="dxa" w:w="864"/>
          </w:tcPr>
          <w:p>
            <w:r>
              <w:t>涨停统计</w:t>
            </w:r>
          </w:p>
        </w:tc>
        <w:tc>
          <w:tcPr>
            <w:tcW w:type="dxa" w:w="864"/>
          </w:tcPr>
          <w:p>
            <w:r>
              <w:t>首次封板</w:t>
            </w:r>
          </w:p>
        </w:tc>
        <w:tc>
          <w:tcPr>
            <w:tcW w:type="dxa" w:w="864"/>
          </w:tcPr>
          <w:p>
            <w:r>
              <w:t>最后封板</w:t>
            </w:r>
          </w:p>
        </w:tc>
        <w:tc>
          <w:tcPr>
            <w:tcW w:type="dxa" w:w="864"/>
          </w:tcPr>
          <w:p>
            <w:r>
              <w:t>炸板</w:t>
            </w:r>
          </w:p>
        </w:tc>
        <w:tc>
          <w:tcPr>
            <w:tcW w:type="dxa" w:w="864"/>
          </w:tcPr>
          <w:p>
            <w:r>
              <w:t>封板资金</w:t>
            </w:r>
          </w:p>
        </w:tc>
        <w:tc>
          <w:tcPr>
            <w:tcW w:type="dxa" w:w="864"/>
          </w:tcPr>
          <w:p>
            <w:r>
              <w:t>换手率</w:t>
            </w:r>
          </w:p>
        </w:tc>
      </w:tr>
      <w:tr>
        <w:tc>
          <w:tcPr>
            <w:tcW w:type="dxa" w:w="864"/>
          </w:tcPr>
          <w:p>
            <w:r>
              <w:t>模板字段1</w:t>
            </w:r>
          </w:p>
        </w:tc>
        <w:tc>
          <w:tcPr>
            <w:tcW w:type="dxa" w:w="864"/>
          </w:tcPr>
          <w:p>
            <w:r>
              <w:t>模板字段2</w:t>
            </w:r>
          </w:p>
        </w:tc>
        <w:tc>
          <w:tcPr>
            <w:tcW w:type="dxa" w:w="864"/>
          </w:tcPr>
          <w:p>
            <w:r>
              <w:t>模板字段3</w:t>
            </w:r>
          </w:p>
        </w:tc>
        <w:tc>
          <w:tcPr>
            <w:tcW w:type="dxa" w:w="864"/>
          </w:tcPr>
          <w:p>
            <w:r>
              <w:t>模板字段4</w:t>
            </w:r>
          </w:p>
        </w:tc>
        <w:tc>
          <w:tcPr>
            <w:tcW w:type="dxa" w:w="864"/>
          </w:tcPr>
          <w:p>
            <w:r>
              <w:t>模板字段5</w:t>
            </w:r>
          </w:p>
        </w:tc>
        <w:tc>
          <w:tcPr>
            <w:tcW w:type="dxa" w:w="864"/>
          </w:tcPr>
          <w:p>
            <w:r>
              <w:t>模板字段6</w:t>
            </w:r>
          </w:p>
        </w:tc>
        <w:tc>
          <w:tcPr>
            <w:tcW w:type="dxa" w:w="864"/>
          </w:tcPr>
          <w:p>
            <w:r>
              <w:t>模板字段7</w:t>
            </w:r>
          </w:p>
        </w:tc>
        <w:tc>
          <w:tcPr>
            <w:tcW w:type="dxa" w:w="864"/>
          </w:tcPr>
          <w:p>
            <w:r>
              <w:t>模板字段8</w:t>
            </w:r>
          </w:p>
        </w:tc>
        <w:tc>
          <w:tcPr>
            <w:tcW w:type="dxa" w:w="864"/>
          </w:tcPr>
          <w:p>
            <w:r>
              <w:t>模板字段9</w:t>
            </w:r>
          </w:p>
        </w:tc>
        <w:tc>
          <w:tcPr>
            <w:tcW w:type="dxa" w:w="864"/>
          </w:tcPr>
          <w:p>
            <w:r>
              <w:t>模板字段10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代码名称</w:t>
            </w:r>
          </w:p>
        </w:tc>
        <w:tc>
          <w:tcPr>
            <w:tcW w:type="dxa" w:w="864"/>
          </w:tcPr>
          <w:p>
            <w:r>
              <w:t>主线</w:t>
            </w:r>
          </w:p>
        </w:tc>
        <w:tc>
          <w:tcPr>
            <w:tcW w:type="dxa" w:w="864"/>
          </w:tcPr>
          <w:p>
            <w:r>
              <w:t>行业</w:t>
            </w:r>
          </w:p>
        </w:tc>
        <w:tc>
          <w:tcPr>
            <w:tcW w:type="dxa" w:w="864"/>
          </w:tcPr>
          <w:p>
            <w:r>
              <w:t>连板</w:t>
            </w:r>
          </w:p>
        </w:tc>
        <w:tc>
          <w:tcPr>
            <w:tcW w:type="dxa" w:w="864"/>
          </w:tcPr>
          <w:p>
            <w:r>
              <w:t>净买</w:t>
            </w:r>
          </w:p>
        </w:tc>
        <w:tc>
          <w:tcPr>
            <w:tcW w:type="dxa" w:w="864"/>
          </w:tcPr>
          <w:p>
            <w:r>
              <w:t>买入</w:t>
            </w:r>
          </w:p>
        </w:tc>
        <w:tc>
          <w:tcPr>
            <w:tcW w:type="dxa" w:w="864"/>
          </w:tcPr>
          <w:p>
            <w:r>
              <w:t>卖出</w:t>
            </w:r>
          </w:p>
        </w:tc>
        <w:tc>
          <w:tcPr>
            <w:tcW w:type="dxa" w:w="864"/>
          </w:tcPr>
          <w:p>
            <w:r>
              <w:t>炸板</w:t>
            </w:r>
          </w:p>
        </w:tc>
        <w:tc>
          <w:tcPr>
            <w:tcW w:type="dxa" w:w="864"/>
          </w:tcPr>
          <w:p>
            <w:r>
              <w:t>纯度</w:t>
            </w:r>
          </w:p>
        </w:tc>
        <w:tc>
          <w:tcPr>
            <w:tcW w:type="dxa" w:w="864"/>
          </w:tcPr>
          <w:p>
            <w:r>
              <w:t>上榜原因</w:t>
            </w:r>
          </w:p>
        </w:tc>
      </w:tr>
      <w:tr>
        <w:tc>
          <w:tcPr>
            <w:tcW w:type="dxa" w:w="864"/>
          </w:tcPr>
          <w:p>
            <w:r>
              <w:t>模板字段1</w:t>
            </w:r>
          </w:p>
        </w:tc>
        <w:tc>
          <w:tcPr>
            <w:tcW w:type="dxa" w:w="864"/>
          </w:tcPr>
          <w:p>
            <w:r>
              <w:t>模板字段2</w:t>
            </w:r>
          </w:p>
        </w:tc>
        <w:tc>
          <w:tcPr>
            <w:tcW w:type="dxa" w:w="864"/>
          </w:tcPr>
          <w:p>
            <w:r>
              <w:t>模板字段3</w:t>
            </w:r>
          </w:p>
        </w:tc>
        <w:tc>
          <w:tcPr>
            <w:tcW w:type="dxa" w:w="864"/>
          </w:tcPr>
          <w:p>
            <w:r>
              <w:t>模板字段4</w:t>
            </w:r>
          </w:p>
        </w:tc>
        <w:tc>
          <w:tcPr>
            <w:tcW w:type="dxa" w:w="864"/>
          </w:tcPr>
          <w:p>
            <w:r>
              <w:t>模板字段5</w:t>
            </w:r>
          </w:p>
        </w:tc>
        <w:tc>
          <w:tcPr>
            <w:tcW w:type="dxa" w:w="864"/>
          </w:tcPr>
          <w:p>
            <w:r>
              <w:t>模板字段6</w:t>
            </w:r>
          </w:p>
        </w:tc>
        <w:tc>
          <w:tcPr>
            <w:tcW w:type="dxa" w:w="864"/>
          </w:tcPr>
          <w:p>
            <w:r>
              <w:t>模板字段7</w:t>
            </w:r>
          </w:p>
        </w:tc>
        <w:tc>
          <w:tcPr>
            <w:tcW w:type="dxa" w:w="864"/>
          </w:tcPr>
          <w:p>
            <w:r>
              <w:t>模板字段8</w:t>
            </w:r>
          </w:p>
        </w:tc>
        <w:tc>
          <w:tcPr>
            <w:tcW w:type="dxa" w:w="864"/>
          </w:tcPr>
          <w:p>
            <w:r>
              <w:t>模板字段9</w:t>
            </w:r>
          </w:p>
        </w:tc>
        <w:tc>
          <w:tcPr>
            <w:tcW w:type="dxa" w:w="864"/>
          </w:tcPr>
          <w:p>
            <w:r>
              <w:t>模板字段10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主线</w:t>
            </w:r>
          </w:p>
        </w:tc>
        <w:tc>
          <w:tcPr>
            <w:tcW w:type="dxa" w:w="960"/>
          </w:tcPr>
          <w:p>
            <w:r>
              <w:t>数量</w:t>
            </w:r>
          </w:p>
        </w:tc>
        <w:tc>
          <w:tcPr>
            <w:tcW w:type="dxa" w:w="960"/>
          </w:tcPr>
          <w:p>
            <w:r>
              <w:t>首板</w:t>
            </w:r>
          </w:p>
        </w:tc>
        <w:tc>
          <w:tcPr>
            <w:tcW w:type="dxa" w:w="960"/>
          </w:tcPr>
          <w:p>
            <w:r>
              <w:t>连板</w:t>
            </w:r>
          </w:p>
        </w:tc>
        <w:tc>
          <w:tcPr>
            <w:tcW w:type="dxa" w:w="960"/>
          </w:tcPr>
          <w:p>
            <w:r>
              <w:t>最高连板</w:t>
            </w:r>
          </w:p>
        </w:tc>
        <w:tc>
          <w:tcPr>
            <w:tcW w:type="dxa" w:w="960"/>
          </w:tcPr>
          <w:p>
            <w:r>
              <w:t>封板资金</w:t>
            </w:r>
          </w:p>
        </w:tc>
        <w:tc>
          <w:tcPr>
            <w:tcW w:type="dxa" w:w="960"/>
          </w:tcPr>
          <w:p>
            <w:r>
              <w:t>龙虎榜净买</w:t>
            </w:r>
          </w:p>
        </w:tc>
        <w:tc>
          <w:tcPr>
            <w:tcW w:type="dxa" w:w="960"/>
          </w:tcPr>
          <w:p>
            <w:r>
              <w:t>平均炸板</w:t>
            </w:r>
          </w:p>
        </w:tc>
        <w:tc>
          <w:tcPr>
            <w:tcW w:type="dxa" w:w="960"/>
          </w:tcPr>
          <w:p>
            <w:r>
              <w:t>评分</w:t>
            </w:r>
          </w:p>
        </w:tc>
      </w:tr>
      <w:tr>
        <w:tc>
          <w:tcPr>
            <w:tcW w:type="dxa" w:w="960"/>
          </w:tcPr>
          <w:p>
            <w:r>
              <w:t>模板字段1</w:t>
            </w:r>
          </w:p>
        </w:tc>
        <w:tc>
          <w:tcPr>
            <w:tcW w:type="dxa" w:w="960"/>
          </w:tcPr>
          <w:p>
            <w:r>
              <w:t>模板字段2</w:t>
            </w:r>
          </w:p>
        </w:tc>
        <w:tc>
          <w:tcPr>
            <w:tcW w:type="dxa" w:w="960"/>
          </w:tcPr>
          <w:p>
            <w:r>
              <w:t>模板字段3</w:t>
            </w:r>
          </w:p>
        </w:tc>
        <w:tc>
          <w:tcPr>
            <w:tcW w:type="dxa" w:w="960"/>
          </w:tcPr>
          <w:p>
            <w:r>
              <w:t>模板字段4</w:t>
            </w:r>
          </w:p>
        </w:tc>
        <w:tc>
          <w:tcPr>
            <w:tcW w:type="dxa" w:w="960"/>
          </w:tcPr>
          <w:p>
            <w:r>
              <w:t>模板字段5</w:t>
            </w:r>
          </w:p>
        </w:tc>
        <w:tc>
          <w:tcPr>
            <w:tcW w:type="dxa" w:w="960"/>
          </w:tcPr>
          <w:p>
            <w:r>
              <w:t>模板字段6</w:t>
            </w:r>
          </w:p>
        </w:tc>
        <w:tc>
          <w:tcPr>
            <w:tcW w:type="dxa" w:w="960"/>
          </w:tcPr>
          <w:p>
            <w:r>
              <w:t>模板字段7</w:t>
            </w:r>
          </w:p>
        </w:tc>
        <w:tc>
          <w:tcPr>
            <w:tcW w:type="dxa" w:w="960"/>
          </w:tcPr>
          <w:p>
            <w:r>
              <w:t>模板字段8</w:t>
            </w:r>
          </w:p>
        </w:tc>
        <w:tc>
          <w:tcPr>
            <w:tcW w:type="dxa" w:w="960"/>
          </w:tcPr>
          <w:p>
            <w:r>
              <w:t>模板字段9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代码</w:t>
            </w:r>
          </w:p>
        </w:tc>
        <w:tc>
          <w:tcPr>
            <w:tcW w:type="dxa" w:w="1234"/>
          </w:tcPr>
          <w:p>
            <w:r>
              <w:t>名称</w:t>
            </w:r>
          </w:p>
        </w:tc>
        <w:tc>
          <w:tcPr>
            <w:tcW w:type="dxa" w:w="1234"/>
          </w:tcPr>
          <w:p>
            <w:r>
              <w:t>报告名称</w:t>
            </w:r>
          </w:p>
        </w:tc>
        <w:tc>
          <w:tcPr>
            <w:tcW w:type="dxa" w:w="1234"/>
          </w:tcPr>
          <w:p>
            <w:r>
              <w:t>评级</w:t>
            </w:r>
          </w:p>
        </w:tc>
        <w:tc>
          <w:tcPr>
            <w:tcW w:type="dxa" w:w="1234"/>
          </w:tcPr>
          <w:p>
            <w:r>
              <w:t>机构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日期</w:t>
            </w:r>
          </w:p>
        </w:tc>
      </w:tr>
      <w:tr>
        <w:tc>
          <w:tcPr>
            <w:tcW w:type="dxa" w:w="1234"/>
          </w:tcPr>
          <w:p>
            <w:r>
              <w:t>模板字段1</w:t>
            </w:r>
          </w:p>
        </w:tc>
        <w:tc>
          <w:tcPr>
            <w:tcW w:type="dxa" w:w="1234"/>
          </w:tcPr>
          <w:p>
            <w:r>
              <w:t>模板字段2</w:t>
            </w:r>
          </w:p>
        </w:tc>
        <w:tc>
          <w:tcPr>
            <w:tcW w:type="dxa" w:w="1234"/>
          </w:tcPr>
          <w:p>
            <w:r>
              <w:t>模板字段3</w:t>
            </w:r>
          </w:p>
        </w:tc>
        <w:tc>
          <w:tcPr>
            <w:tcW w:type="dxa" w:w="1234"/>
          </w:tcPr>
          <w:p>
            <w:r>
              <w:t>模板字段4</w:t>
            </w:r>
          </w:p>
        </w:tc>
        <w:tc>
          <w:tcPr>
            <w:tcW w:type="dxa" w:w="1234"/>
          </w:tcPr>
          <w:p>
            <w:r>
              <w:t>模板字段5</w:t>
            </w:r>
          </w:p>
        </w:tc>
        <w:tc>
          <w:tcPr>
            <w:tcW w:type="dxa" w:w="1234"/>
          </w:tcPr>
          <w:p>
            <w:r>
              <w:t>模板字段6</w:t>
            </w:r>
          </w:p>
        </w:tc>
        <w:tc>
          <w:tcPr>
            <w:tcW w:type="dxa" w:w="1234"/>
          </w:tcPr>
          <w:p>
            <w:r>
              <w:t>模板字段7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新闻标题</w:t>
            </w:r>
          </w:p>
        </w:tc>
        <w:tc>
          <w:tcPr>
            <w:tcW w:type="dxa" w:w="1440"/>
          </w:tcPr>
          <w:p>
            <w:r>
              <w:t>新闻内容</w:t>
            </w:r>
          </w:p>
        </w:tc>
        <w:tc>
          <w:tcPr>
            <w:tcW w:type="dxa" w:w="1440"/>
          </w:tcPr>
          <w:p>
            <w:r>
              <w:t>发布时间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代码名称</w:t>
            </w:r>
          </w:p>
        </w:tc>
        <w:tc>
          <w:tcPr>
            <w:tcW w:type="dxa" w:w="864"/>
          </w:tcPr>
          <w:p>
            <w:r>
              <w:t>主线</w:t>
            </w:r>
          </w:p>
        </w:tc>
        <w:tc>
          <w:tcPr>
            <w:tcW w:type="dxa" w:w="864"/>
          </w:tcPr>
          <w:p>
            <w:r>
              <w:t>行业</w:t>
            </w:r>
          </w:p>
        </w:tc>
        <w:tc>
          <w:tcPr>
            <w:tcW w:type="dxa" w:w="864"/>
          </w:tcPr>
          <w:p>
            <w:r>
              <w:t>连板</w:t>
            </w:r>
          </w:p>
        </w:tc>
        <w:tc>
          <w:tcPr>
            <w:tcW w:type="dxa" w:w="864"/>
          </w:tcPr>
          <w:p>
            <w:r>
              <w:t>涨停统计</w:t>
            </w:r>
          </w:p>
        </w:tc>
        <w:tc>
          <w:tcPr>
            <w:tcW w:type="dxa" w:w="864"/>
          </w:tcPr>
          <w:p>
            <w:r>
              <w:t>首次封板</w:t>
            </w:r>
          </w:p>
        </w:tc>
        <w:tc>
          <w:tcPr>
            <w:tcW w:type="dxa" w:w="864"/>
          </w:tcPr>
          <w:p>
            <w:r>
              <w:t>炸板</w:t>
            </w:r>
          </w:p>
        </w:tc>
        <w:tc>
          <w:tcPr>
            <w:tcW w:type="dxa" w:w="864"/>
          </w:tcPr>
          <w:p>
            <w:r>
              <w:t>净买</w:t>
            </w:r>
          </w:p>
        </w:tc>
        <w:tc>
          <w:tcPr>
            <w:tcW w:type="dxa" w:w="864"/>
          </w:tcPr>
          <w:p>
            <w:r>
              <w:t>纯度</w:t>
            </w:r>
          </w:p>
        </w:tc>
        <w:tc>
          <w:tcPr>
            <w:tcW w:type="dxa" w:w="864"/>
          </w:tcPr>
          <w:p>
            <w:r>
              <w:t>诊断</w:t>
            </w:r>
          </w:p>
        </w:tc>
      </w:tr>
      <w:tr>
        <w:tc>
          <w:tcPr>
            <w:tcW w:type="dxa" w:w="864"/>
          </w:tcPr>
          <w:p>
            <w:r>
              <w:t>模板字段1</w:t>
            </w:r>
          </w:p>
        </w:tc>
        <w:tc>
          <w:tcPr>
            <w:tcW w:type="dxa" w:w="864"/>
          </w:tcPr>
          <w:p>
            <w:r>
              <w:t>模板字段2</w:t>
            </w:r>
          </w:p>
        </w:tc>
        <w:tc>
          <w:tcPr>
            <w:tcW w:type="dxa" w:w="864"/>
          </w:tcPr>
          <w:p>
            <w:r>
              <w:t>模板字段3</w:t>
            </w:r>
          </w:p>
        </w:tc>
        <w:tc>
          <w:tcPr>
            <w:tcW w:type="dxa" w:w="864"/>
          </w:tcPr>
          <w:p>
            <w:r>
              <w:t>模板字段4</w:t>
            </w:r>
          </w:p>
        </w:tc>
        <w:tc>
          <w:tcPr>
            <w:tcW w:type="dxa" w:w="864"/>
          </w:tcPr>
          <w:p>
            <w:r>
              <w:t>模板字段5</w:t>
            </w:r>
          </w:p>
        </w:tc>
        <w:tc>
          <w:tcPr>
            <w:tcW w:type="dxa" w:w="864"/>
          </w:tcPr>
          <w:p>
            <w:r>
              <w:t>模板字段6</w:t>
            </w:r>
          </w:p>
        </w:tc>
        <w:tc>
          <w:tcPr>
            <w:tcW w:type="dxa" w:w="864"/>
          </w:tcPr>
          <w:p>
            <w:r>
              <w:t>模板字段7</w:t>
            </w:r>
          </w:p>
        </w:tc>
        <w:tc>
          <w:tcPr>
            <w:tcW w:type="dxa" w:w="864"/>
          </w:tcPr>
          <w:p>
            <w:r>
              <w:t>模板字段8</w:t>
            </w:r>
          </w:p>
        </w:tc>
        <w:tc>
          <w:tcPr>
            <w:tcW w:type="dxa" w:w="864"/>
          </w:tcPr>
          <w:p>
            <w:r>
              <w:t>模板字段9</w:t>
            </w:r>
          </w:p>
        </w:tc>
        <w:tc>
          <w:tcPr>
            <w:tcW w:type="dxa" w:w="864"/>
          </w:tcPr>
          <w:p>
            <w:r>
              <w:t>模板字段10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主线</w:t>
            </w:r>
          </w:p>
        </w:tc>
        <w:tc>
          <w:tcPr>
            <w:tcW w:type="dxa" w:w="1440"/>
          </w:tcPr>
          <w:p>
            <w:r>
              <w:t>主题</w:t>
            </w:r>
          </w:p>
        </w:tc>
        <w:tc>
          <w:tcPr>
            <w:tcW w:type="dxa" w:w="1440"/>
          </w:tcPr>
          <w:p>
            <w:r>
              <w:t>首板数</w:t>
            </w:r>
          </w:p>
        </w:tc>
        <w:tc>
          <w:tcPr>
            <w:tcW w:type="dxa" w:w="1440"/>
          </w:tcPr>
          <w:p>
            <w:r>
              <w:t>零炸</w:t>
            </w:r>
          </w:p>
        </w:tc>
        <w:tc>
          <w:tcPr>
            <w:tcW w:type="dxa" w:w="1440"/>
          </w:tcPr>
          <w:p>
            <w:r>
              <w:t>龙虎榜数</w:t>
            </w:r>
          </w:p>
        </w:tc>
        <w:tc>
          <w:tcPr>
            <w:tcW w:type="dxa" w:w="1440"/>
          </w:tcPr>
          <w:p>
            <w:r>
              <w:t>封板资金</w:t>
            </w:r>
          </w:p>
        </w:tc>
      </w:tr>
      <w:tr>
        <w:tc>
          <w:tcPr>
            <w:tcW w:type="dxa" w:w="1440"/>
          </w:tcPr>
          <w:p>
            <w:r>
              <w:t>模板字段1</w:t>
            </w:r>
          </w:p>
        </w:tc>
        <w:tc>
          <w:tcPr>
            <w:tcW w:type="dxa" w:w="1440"/>
          </w:tcPr>
          <w:p>
            <w:r>
              <w:t>模板字段2</w:t>
            </w:r>
          </w:p>
        </w:tc>
        <w:tc>
          <w:tcPr>
            <w:tcW w:type="dxa" w:w="1440"/>
          </w:tcPr>
          <w:p>
            <w:r>
              <w:t>模板字段3</w:t>
            </w:r>
          </w:p>
        </w:tc>
        <w:tc>
          <w:tcPr>
            <w:tcW w:type="dxa" w:w="1440"/>
          </w:tcPr>
          <w:p>
            <w:r>
              <w:t>模板字段4</w:t>
            </w:r>
          </w:p>
        </w:tc>
        <w:tc>
          <w:tcPr>
            <w:tcW w:type="dxa" w:w="1440"/>
          </w:tcPr>
          <w:p>
            <w:r>
              <w:t>模板字段5</w:t>
            </w:r>
          </w:p>
        </w:tc>
        <w:tc>
          <w:tcPr>
            <w:tcW w:type="dxa" w:w="1440"/>
          </w:tcPr>
          <w:p>
            <w:r>
              <w:t>模板字段6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代码名称</w:t>
            </w:r>
          </w:p>
        </w:tc>
        <w:tc>
          <w:tcPr>
            <w:tcW w:type="dxa" w:w="960"/>
          </w:tcPr>
          <w:p>
            <w:r>
              <w:t>主线</w:t>
            </w:r>
          </w:p>
        </w:tc>
        <w:tc>
          <w:tcPr>
            <w:tcW w:type="dxa" w:w="960"/>
          </w:tcPr>
          <w:p>
            <w:r>
              <w:t>行业</w:t>
            </w:r>
          </w:p>
        </w:tc>
        <w:tc>
          <w:tcPr>
            <w:tcW w:type="dxa" w:w="960"/>
          </w:tcPr>
          <w:p>
            <w:r>
              <w:t>首次封板</w:t>
            </w:r>
          </w:p>
        </w:tc>
        <w:tc>
          <w:tcPr>
            <w:tcW w:type="dxa" w:w="960"/>
          </w:tcPr>
          <w:p>
            <w:r>
              <w:t>炸板</w:t>
            </w:r>
          </w:p>
        </w:tc>
        <w:tc>
          <w:tcPr>
            <w:tcW w:type="dxa" w:w="960"/>
          </w:tcPr>
          <w:p>
            <w:r>
              <w:t>净买</w:t>
            </w:r>
          </w:p>
        </w:tc>
        <w:tc>
          <w:tcPr>
            <w:tcW w:type="dxa" w:w="960"/>
          </w:tcPr>
          <w:p>
            <w:r>
              <w:t>纯度</w:t>
            </w:r>
          </w:p>
        </w:tc>
        <w:tc>
          <w:tcPr>
            <w:tcW w:type="dxa" w:w="960"/>
          </w:tcPr>
          <w:p>
            <w:r>
              <w:t>备注</w:t>
            </w:r>
          </w:p>
        </w:tc>
        <w:tc>
          <w:tcPr>
            <w:tcW w:type="dxa" w:w="960"/>
          </w:tcPr>
          <w:p>
            <w:r>
              <w:t>评分</w:t>
            </w:r>
          </w:p>
        </w:tc>
      </w:tr>
      <w:tr>
        <w:tc>
          <w:tcPr>
            <w:tcW w:type="dxa" w:w="960"/>
          </w:tcPr>
          <w:p>
            <w:r>
              <w:t>模板字段1</w:t>
            </w:r>
          </w:p>
        </w:tc>
        <w:tc>
          <w:tcPr>
            <w:tcW w:type="dxa" w:w="960"/>
          </w:tcPr>
          <w:p>
            <w:r>
              <w:t>模板字段2</w:t>
            </w:r>
          </w:p>
        </w:tc>
        <w:tc>
          <w:tcPr>
            <w:tcW w:type="dxa" w:w="960"/>
          </w:tcPr>
          <w:p>
            <w:r>
              <w:t>模板字段3</w:t>
            </w:r>
          </w:p>
        </w:tc>
        <w:tc>
          <w:tcPr>
            <w:tcW w:type="dxa" w:w="960"/>
          </w:tcPr>
          <w:p>
            <w:r>
              <w:t>模板字段4</w:t>
            </w:r>
          </w:p>
        </w:tc>
        <w:tc>
          <w:tcPr>
            <w:tcW w:type="dxa" w:w="960"/>
          </w:tcPr>
          <w:p>
            <w:r>
              <w:t>模板字段5</w:t>
            </w:r>
          </w:p>
        </w:tc>
        <w:tc>
          <w:tcPr>
            <w:tcW w:type="dxa" w:w="960"/>
          </w:tcPr>
          <w:p>
            <w:r>
              <w:t>模板字段6</w:t>
            </w:r>
          </w:p>
        </w:tc>
        <w:tc>
          <w:tcPr>
            <w:tcW w:type="dxa" w:w="960"/>
          </w:tcPr>
          <w:p>
            <w:r>
              <w:t>模板字段7</w:t>
            </w:r>
          </w:p>
        </w:tc>
        <w:tc>
          <w:tcPr>
            <w:tcW w:type="dxa" w:w="960"/>
          </w:tcPr>
          <w:p>
            <w:r>
              <w:t>模板字段8</w:t>
            </w:r>
          </w:p>
        </w:tc>
        <w:tc>
          <w:tcPr>
            <w:tcW w:type="dxa" w:w="960"/>
          </w:tcPr>
          <w:p>
            <w:r>
              <w:t>模板字段9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序号</w:t>
            </w:r>
          </w:p>
        </w:tc>
        <w:tc>
          <w:tcPr>
            <w:tcW w:type="dxa" w:w="864"/>
          </w:tcPr>
          <w:p>
            <w:r>
              <w:t>代码名称</w:t>
            </w:r>
          </w:p>
        </w:tc>
        <w:tc>
          <w:tcPr>
            <w:tcW w:type="dxa" w:w="864"/>
          </w:tcPr>
          <w:p>
            <w:r>
              <w:t>主线</w:t>
            </w:r>
          </w:p>
        </w:tc>
        <w:tc>
          <w:tcPr>
            <w:tcW w:type="dxa" w:w="864"/>
          </w:tcPr>
          <w:p>
            <w:r>
              <w:t>行业</w:t>
            </w:r>
          </w:p>
        </w:tc>
        <w:tc>
          <w:tcPr>
            <w:tcW w:type="dxa" w:w="864"/>
          </w:tcPr>
          <w:p>
            <w:r>
              <w:t>首次封板</w:t>
            </w:r>
          </w:p>
        </w:tc>
        <w:tc>
          <w:tcPr>
            <w:tcW w:type="dxa" w:w="864"/>
          </w:tcPr>
          <w:p>
            <w:r>
              <w:t>炸板</w:t>
            </w:r>
          </w:p>
        </w:tc>
        <w:tc>
          <w:tcPr>
            <w:tcW w:type="dxa" w:w="864"/>
          </w:tcPr>
          <w:p>
            <w:r>
              <w:t>封板资金</w:t>
            </w:r>
          </w:p>
        </w:tc>
        <w:tc>
          <w:tcPr>
            <w:tcW w:type="dxa" w:w="864"/>
          </w:tcPr>
          <w:p>
            <w:r>
              <w:t>净买</w:t>
            </w:r>
          </w:p>
        </w:tc>
        <w:tc>
          <w:tcPr>
            <w:tcW w:type="dxa" w:w="864"/>
          </w:tcPr>
          <w:p>
            <w:r>
              <w:t>评级</w:t>
            </w:r>
          </w:p>
        </w:tc>
        <w:tc>
          <w:tcPr>
            <w:tcW w:type="dxa" w:w="864"/>
          </w:tcPr>
          <w:p>
            <w:r>
              <w:t>评分</w:t>
            </w:r>
          </w:p>
        </w:tc>
      </w:tr>
      <w:tr>
        <w:tc>
          <w:tcPr>
            <w:tcW w:type="dxa" w:w="864"/>
          </w:tcPr>
          <w:p>
            <w:r>
              <w:t>模板字段1</w:t>
            </w:r>
          </w:p>
        </w:tc>
        <w:tc>
          <w:tcPr>
            <w:tcW w:type="dxa" w:w="864"/>
          </w:tcPr>
          <w:p>
            <w:r>
              <w:t>模板字段2</w:t>
            </w:r>
          </w:p>
        </w:tc>
        <w:tc>
          <w:tcPr>
            <w:tcW w:type="dxa" w:w="864"/>
          </w:tcPr>
          <w:p>
            <w:r>
              <w:t>模板字段3</w:t>
            </w:r>
          </w:p>
        </w:tc>
        <w:tc>
          <w:tcPr>
            <w:tcW w:type="dxa" w:w="864"/>
          </w:tcPr>
          <w:p>
            <w:r>
              <w:t>模板字段4</w:t>
            </w:r>
          </w:p>
        </w:tc>
        <w:tc>
          <w:tcPr>
            <w:tcW w:type="dxa" w:w="864"/>
          </w:tcPr>
          <w:p>
            <w:r>
              <w:t>模板字段5</w:t>
            </w:r>
          </w:p>
        </w:tc>
        <w:tc>
          <w:tcPr>
            <w:tcW w:type="dxa" w:w="864"/>
          </w:tcPr>
          <w:p>
            <w:r>
              <w:t>模板字段6</w:t>
            </w:r>
          </w:p>
        </w:tc>
        <w:tc>
          <w:tcPr>
            <w:tcW w:type="dxa" w:w="864"/>
          </w:tcPr>
          <w:p>
            <w:r>
              <w:t>模板字段7</w:t>
            </w:r>
          </w:p>
        </w:tc>
        <w:tc>
          <w:tcPr>
            <w:tcW w:type="dxa" w:w="864"/>
          </w:tcPr>
          <w:p>
            <w:r>
              <w:t>模板字段8</w:t>
            </w:r>
          </w:p>
        </w:tc>
        <w:tc>
          <w:tcPr>
            <w:tcW w:type="dxa" w:w="864"/>
          </w:tcPr>
          <w:p>
            <w:r>
              <w:t>模板字段9</w:t>
            </w:r>
          </w:p>
        </w:tc>
        <w:tc>
          <w:tcPr>
            <w:tcW w:type="dxa" w:w="864"/>
          </w:tcPr>
          <w:p>
            <w:r>
              <w:t>模板字段10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代码名称</w:t>
            </w:r>
          </w:p>
        </w:tc>
        <w:tc>
          <w:tcPr>
            <w:tcW w:type="dxa" w:w="1080"/>
          </w:tcPr>
          <w:p>
            <w:r>
              <w:t>主线</w:t>
            </w:r>
          </w:p>
        </w:tc>
        <w:tc>
          <w:tcPr>
            <w:tcW w:type="dxa" w:w="1080"/>
          </w:tcPr>
          <w:p>
            <w:r>
              <w:t>行业</w:t>
            </w:r>
          </w:p>
        </w:tc>
        <w:tc>
          <w:tcPr>
            <w:tcW w:type="dxa" w:w="1080"/>
          </w:tcPr>
          <w:p>
            <w:r>
              <w:t>连板</w:t>
            </w:r>
          </w:p>
        </w:tc>
        <w:tc>
          <w:tcPr>
            <w:tcW w:type="dxa" w:w="1080"/>
          </w:tcPr>
          <w:p>
            <w:r>
              <w:t>炸板</w:t>
            </w:r>
          </w:p>
        </w:tc>
        <w:tc>
          <w:tcPr>
            <w:tcW w:type="dxa" w:w="1080"/>
          </w:tcPr>
          <w:p>
            <w:r>
              <w:t>净买</w:t>
            </w:r>
          </w:p>
        </w:tc>
        <w:tc>
          <w:tcPr>
            <w:tcW w:type="dxa" w:w="1080"/>
          </w:tcPr>
          <w:p>
            <w:r>
              <w:t>卖出</w:t>
            </w:r>
          </w:p>
        </w:tc>
        <w:tc>
          <w:tcPr>
            <w:tcW w:type="dxa" w:w="1080"/>
          </w:tcPr>
          <w:p>
            <w:r>
              <w:t>风险原因</w:t>
            </w:r>
          </w:p>
        </w:tc>
      </w:tr>
      <w:tr>
        <w:tc>
          <w:tcPr>
            <w:tcW w:type="dxa" w:w="1080"/>
          </w:tcPr>
          <w:p>
            <w:r>
              <w:t>模板字段1</w:t>
            </w:r>
          </w:p>
        </w:tc>
        <w:tc>
          <w:tcPr>
            <w:tcW w:type="dxa" w:w="1080"/>
          </w:tcPr>
          <w:p>
            <w:r>
              <w:t>模板字段2</w:t>
            </w:r>
          </w:p>
        </w:tc>
        <w:tc>
          <w:tcPr>
            <w:tcW w:type="dxa" w:w="1080"/>
          </w:tcPr>
          <w:p>
            <w:r>
              <w:t>模板字段3</w:t>
            </w:r>
          </w:p>
        </w:tc>
        <w:tc>
          <w:tcPr>
            <w:tcW w:type="dxa" w:w="1080"/>
          </w:tcPr>
          <w:p>
            <w:r>
              <w:t>模板字段4</w:t>
            </w:r>
          </w:p>
        </w:tc>
        <w:tc>
          <w:tcPr>
            <w:tcW w:type="dxa" w:w="1080"/>
          </w:tcPr>
          <w:p>
            <w:r>
              <w:t>模板字段5</w:t>
            </w:r>
          </w:p>
        </w:tc>
        <w:tc>
          <w:tcPr>
            <w:tcW w:type="dxa" w:w="1080"/>
          </w:tcPr>
          <w:p>
            <w:r>
              <w:t>模板字段6</w:t>
            </w:r>
          </w:p>
        </w:tc>
        <w:tc>
          <w:tcPr>
            <w:tcW w:type="dxa" w:w="1080"/>
          </w:tcPr>
          <w:p>
            <w:r>
              <w:t>模板字段7</w:t>
            </w:r>
          </w:p>
        </w:tc>
        <w:tc>
          <w:tcPr>
            <w:tcW w:type="dxa" w:w="1080"/>
          </w:tcPr>
          <w:p>
            <w:r>
              <w:t>模板字段8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  <w:tr>
        <w:tc>
          <w:tcPr>
            <w:tcW w:type="dxa" w:w="4320"/>
          </w:tcPr>
          <w:p>
            <w:r>
              <w:t>模板字段1</w:t>
            </w:r>
          </w:p>
        </w:tc>
        <w:tc>
          <w:tcPr>
            <w:tcW w:type="dxa" w:w="4320"/>
          </w:tcPr>
          <w:p>
            <w:r>
              <w:t>模板字段2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